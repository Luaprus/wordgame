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6"/>
        </w:rPr>
        <w:t>????</w:t>
      </w:r>
    </w:p>
    <w:p>
      <w:pPr>
        <w:jc w:val="center"/>
      </w:pPr>
      <w:r>
        <w:rPr>
          <w:rFonts w:ascii="Microsoft YaHei" w:hAnsi="Microsoft YaHei" w:eastAsia="Microsoft YaHei"/>
          <w:sz w:val="22"/>
        </w:rPr>
        <w:t>???2026-07-09</w:t>
        <w:br/>
        <w:t>???wordgame ?????????</w:t>
        <w:br/>
        <w:t>???Loop/Harness ???? + F001-F005</w:t>
      </w:r>
    </w:p>
    <w:p>
      <w:pPr>
        <w:pStyle w:val="Heading1"/>
      </w:pPr>
      <w:r>
        <w:t>????????</w:t>
      </w:r>
    </w:p>
    <w:p>
      <w:pPr>
        <w:pStyle w:val="ListBullet"/>
      </w:pPr>
      <w:r>
        <w:t>?????????????????? harness / loop ????????????????? feature_id + progress.jsonl ???</w:t>
      </w:r>
    </w:p>
    <w:p>
      <w:pPr>
        <w:pStyle w:val="ListBullet"/>
      </w:pPr>
      <w:r>
        <w:t>?? F001-F005 ??????? features.json ? HARNESS-001?F001?F002?F003?F004?F005 ?? done?</w:t>
      </w:r>
    </w:p>
    <w:p>
      <w:pPr>
        <w:pStyle w:val="ListBullet"/>
      </w:pPr>
      <w:r>
        <w:t>???????????????????????????????AI ???????????????????</w:t>
      </w:r>
    </w:p>
    <w:p>
      <w:pPr>
        <w:pStyle w:val="ListBullet"/>
      </w:pPr>
      <w:r>
        <w:t>?? GitHub ????????????? 3a223a8?feat: add baseline harness and review pipeline??</w:t>
      </w:r>
    </w:p>
    <w:p>
      <w:pPr>
        <w:pStyle w:val="Heading1"/>
      </w:pPr>
      <w:r>
        <w:t>??Loop / Harness ??????</w:t>
      </w:r>
    </w:p>
    <w:p>
      <w:pPr>
        <w:pStyle w:val="ListBullet"/>
      </w:pPr>
      <w:r>
        <w:t>?????docs/requirements.md?harness/plan.md?harness/contracts.md?harness/test_matrix.md?harness/acceptance.md?harness/visual_checks.md?harness/level_requirements.json?</w:t>
      </w:r>
    </w:p>
    <w:p>
      <w:pPr>
        <w:pStyle w:val="ListBullet"/>
      </w:pPr>
      <w:r>
        <w:t>?????harness/features.json?? 33 ? feature?? HARNESS-001 ? F001-F032??harness/progress.jsonl???????????</w:t>
      </w:r>
    </w:p>
    <w:p>
      <w:pPr>
        <w:pStyle w:val="ListBullet"/>
      </w:pPr>
      <w:r>
        <w:t>??????? 7 ? schema?video / screenshot / grid / behavior / animation / audio / source_index??</w:t>
      </w:r>
    </w:p>
    <w:p>
      <w:pPr>
        <w:pStyle w:val="ListBullet"/>
      </w:pPr>
      <w:r>
        <w:t>?????tools/run_all_tests.ps1?tools/validate_baselines.ps1?tools/build_manual_review.ps1 ? 20 ???/??/??/?????</w:t>
      </w:r>
    </w:p>
    <w:p>
      <w:pPr>
        <w:pStyle w:val="ListBullet"/>
      </w:pPr>
      <w:r>
        <w:t>???????manual_review ???manual_review_package.zip?????????? manual_annotation_tables_cn.xlsx?</w:t>
      </w:r>
    </w:p>
    <w:p>
      <w:pPr>
        <w:pStyle w:val="ListBullet"/>
      </w:pPr>
      <w:r>
        <w:t>??????????????????????????????? harness ??????????</w:t>
      </w:r>
    </w:p>
    <w:p>
      <w:pPr>
        <w:pStyle w:val="Heading1"/>
      </w:pPr>
      <w:r>
        <w:t>??F001-F005 ?????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>
              <w:t>Feature</w:t>
            </w:r>
          </w:p>
        </w:tc>
        <w:tc>
          <w:tcPr>
            <w:tcW w:type="dxa" w:w="1949"/>
          </w:tcPr>
          <w:p>
            <w:r>
              <w:t>??</w:t>
            </w:r>
          </w:p>
        </w:tc>
        <w:tc>
          <w:tcPr>
            <w:tcW w:type="dxa" w:w="1949"/>
          </w:tcPr>
          <w:p>
            <w:r>
              <w:t>?????</w:t>
            </w:r>
          </w:p>
        </w:tc>
        <w:tc>
          <w:tcPr>
            <w:tcW w:type="dxa" w:w="1949"/>
          </w:tcPr>
          <w:p>
            <w:r>
              <w:t>??/??</w:t>
            </w:r>
          </w:p>
        </w:tc>
        <w:tc>
          <w:tcPr>
            <w:tcW w:type="dxa" w:w="1949"/>
          </w:tcPr>
          <w:p>
            <w:r>
              <w:t>??</w:t>
            </w:r>
          </w:p>
        </w:tc>
      </w:tr>
      <w:tr>
        <w:tc>
          <w:tcPr>
            <w:tcW w:type="dxa" w:w="1949"/>
          </w:tcPr>
          <w:p>
            <w:r>
              <w:t>F001</w:t>
            </w:r>
          </w:p>
        </w:tc>
        <w:tc>
          <w:tcPr>
            <w:tcW w:type="dxa" w:w="1949"/>
          </w:tcPr>
          <w:p>
            <w:r>
              <w:t>????????????</w:t>
            </w:r>
          </w:p>
        </w:tc>
        <w:tc>
          <w:tcPr>
            <w:tcW w:type="dxa" w:w="1949"/>
          </w:tcPr>
          <w:p>
            <w:r>
              <w:t>?? 7 ? schema??????????????????????</w:t>
            </w:r>
          </w:p>
        </w:tc>
        <w:tc>
          <w:tcPr>
            <w:tcW w:type="dxa" w:w="1949"/>
          </w:tcPr>
          <w:p>
            <w:r>
              <w:t>run_all_tests.ps1 ?????docs/baseline_schema.md</w:t>
            </w:r>
          </w:p>
        </w:tc>
        <w:tc>
          <w:tcPr>
            <w:tcW w:type="dxa" w:w="1949"/>
          </w:tcPr>
          <w:p>
            <w:r>
              <w:t>done</w:t>
            </w:r>
          </w:p>
        </w:tc>
      </w:tr>
      <w:tr>
        <w:tc>
          <w:tcPr>
            <w:tcW w:type="dxa" w:w="1949"/>
          </w:tcPr>
          <w:p>
            <w:r>
              <w:t>F002</w:t>
            </w:r>
          </w:p>
        </w:tc>
        <w:tc>
          <w:tcPr>
            <w:tcW w:type="dxa" w:w="1949"/>
          </w:tcPr>
          <w:p>
            <w:r>
              <w:t>??????</w:t>
            </w:r>
          </w:p>
        </w:tc>
        <w:tc>
          <w:tcPr>
            <w:tcW w:type="dxa" w:w="1949"/>
          </w:tcPr>
          <w:p>
            <w:r>
              <w:t>?? 3 ??????34 ?????????/??/????????????? confirmed?</w:t>
            </w:r>
          </w:p>
        </w:tc>
        <w:tc>
          <w:tcPr>
            <w:tcW w:type="dxa" w:w="1949"/>
          </w:tcPr>
          <w:p>
            <w:r>
              <w:t>video_baselines.json?video_event_overrides.json?manual_review/review.html</w:t>
            </w:r>
          </w:p>
        </w:tc>
        <w:tc>
          <w:tcPr>
            <w:tcW w:type="dxa" w:w="1949"/>
          </w:tcPr>
          <w:p>
            <w:r>
              <w:t>done</w:t>
            </w:r>
          </w:p>
        </w:tc>
      </w:tr>
      <w:tr>
        <w:tc>
          <w:tcPr>
            <w:tcW w:type="dxa" w:w="1949"/>
          </w:tcPr>
          <w:p>
            <w:r>
              <w:t>F003</w:t>
            </w:r>
          </w:p>
        </w:tc>
        <w:tc>
          <w:tcPr>
            <w:tcW w:type="dxa" w:w="1949"/>
          </w:tcPr>
          <w:p>
            <w:r>
              <w:t>DOCX ??????</w:t>
            </w:r>
          </w:p>
        </w:tc>
        <w:tc>
          <w:tcPr>
            <w:tcW w:type="dxa" w:w="1949"/>
          </w:tcPr>
          <w:p>
            <w:r>
              <w:t>?? 86 ????? 37??? 18??? 31??85 ? confirmed?1 ? excluded?AI ???????? 86/86?</w:t>
            </w:r>
          </w:p>
        </w:tc>
        <w:tc>
          <w:tcPr>
            <w:tcW w:type="dxa" w:w="1949"/>
          </w:tcPr>
          <w:p>
            <w:r>
              <w:t>screenshot_baselines.json?screenshots_to_fill.csv?manual_review/review_data.js</w:t>
            </w:r>
          </w:p>
        </w:tc>
        <w:tc>
          <w:tcPr>
            <w:tcW w:type="dxa" w:w="1949"/>
          </w:tcPr>
          <w:p>
            <w:r>
              <w:t>done</w:t>
            </w:r>
          </w:p>
        </w:tc>
      </w:tr>
      <w:tr>
        <w:tc>
          <w:tcPr>
            <w:tcW w:type="dxa" w:w="1949"/>
          </w:tcPr>
          <w:p>
            <w:r>
              <w:t>F004</w:t>
            </w:r>
          </w:p>
        </w:tc>
        <w:tc>
          <w:tcPr>
            <w:tcW w:type="dxa" w:w="1949"/>
          </w:tcPr>
          <w:p>
            <w:r>
              <w:t>?????????</w:t>
            </w:r>
          </w:p>
        </w:tc>
        <w:tc>
          <w:tcPr>
            <w:tcW w:type="dxa" w:w="1949"/>
          </w:tcPr>
          <w:p>
            <w:r>
              <w:t>?? 915 ??????175 ? confirmed?740 ? ai_analysis_required?80 ????????61 ????????</w:t>
            </w:r>
          </w:p>
        </w:tc>
        <w:tc>
          <w:tcPr>
            <w:tcW w:type="dxa" w:w="1949"/>
          </w:tcPr>
          <w:p>
            <w:r>
              <w:t>source_index.json?source_analysis.json?docs/source_analysis.md</w:t>
            </w:r>
          </w:p>
        </w:tc>
        <w:tc>
          <w:tcPr>
            <w:tcW w:type="dxa" w:w="1949"/>
          </w:tcPr>
          <w:p>
            <w:r>
              <w:t>done</w:t>
            </w:r>
          </w:p>
        </w:tc>
      </w:tr>
      <w:tr>
        <w:tc>
          <w:tcPr>
            <w:tcW w:type="dxa" w:w="1949"/>
          </w:tcPr>
          <w:p>
            <w:r>
              <w:t>F005</w:t>
            </w:r>
          </w:p>
        </w:tc>
        <w:tc>
          <w:tcPr>
            <w:tcW w:type="dxa" w:w="1949"/>
          </w:tcPr>
          <w:p>
            <w:r>
              <w:t>??????????</w:t>
            </w:r>
          </w:p>
        </w:tc>
        <w:tc>
          <w:tcPr>
            <w:tcW w:type="dxa" w:w="1949"/>
          </w:tcPr>
          <w:p>
            <w:r>
              <w:t>?? blocked_items.json ? manual_requests.md ????????????</w:t>
            </w:r>
          </w:p>
        </w:tc>
        <w:tc>
          <w:tcPr>
            <w:tcW w:type="dxa" w:w="1949"/>
          </w:tcPr>
          <w:p>
            <w:r>
              <w:t>validate_baselines.ps1?harness/reports/baseline/*</w:t>
            </w:r>
          </w:p>
        </w:tc>
        <w:tc>
          <w:tcPr>
            <w:tcW w:type="dxa" w:w="1949"/>
          </w:tcPr>
          <w:p>
            <w:r>
              <w:t>done</w:t>
            </w:r>
          </w:p>
        </w:tc>
      </w:tr>
    </w:tbl>
    <w:p>
      <w:pPr>
        <w:pStyle w:val="Heading1"/>
      </w:pPr>
      <w:r>
        <w:t>????/??/??????</w:t>
      </w:r>
    </w:p>
    <w:p>
      <w:pPr>
        <w:pStyle w:val="ListBullet"/>
      </w:pPr>
      <w:r>
        <w:t>??????????video = 34?</w:t>
      </w:r>
    </w:p>
    <w:p>
      <w:pPr>
        <w:pStyle w:val="ListBullet"/>
      </w:pPr>
      <w:r>
        <w:t>??????????screenshot = 85??? 1 ??????????? excluded??</w:t>
      </w:r>
    </w:p>
    <w:p>
      <w:pPr>
        <w:pStyle w:val="ListBullet"/>
      </w:pPr>
      <w:r>
        <w:t>?????????????source = 0?source_ai_only = 915?</w:t>
      </w:r>
    </w:p>
    <w:p>
      <w:pPr>
        <w:pStyle w:val="ListBullet"/>
      </w:pPr>
      <w:r>
        <w:t>?????????confirmed = 85?excluded = 1?</w:t>
      </w:r>
    </w:p>
    <w:p>
      <w:pPr>
        <w:pStyle w:val="ListBullet"/>
      </w:pPr>
      <w:r>
        <w:t>?????????confirmed = 175?ai_analysis_required = 740?</w:t>
      </w:r>
    </w:p>
    <w:p>
      <w:pPr>
        <w:pStyle w:val="Heading1"/>
      </w:pPr>
      <w:r>
        <w:t>?????????</w:t>
      </w:r>
    </w:p>
    <w:p>
      <w:pPr>
        <w:pStyle w:val="ListNumber"/>
      </w:pPr>
      <w:r>
        <w:t>powershell -ExecutionPolicy Bypass -File tools/validate_baselines.ps1 ???</w:t>
      </w:r>
    </w:p>
    <w:p>
      <w:pPr>
        <w:pStyle w:val="ListNumber"/>
      </w:pPr>
      <w:r>
        <w:t>powershell -ExecutionPolicy Bypass -File tools/run_all_tests.ps1 ???</w:t>
      </w:r>
    </w:p>
    <w:p>
      <w:pPr>
        <w:pStyle w:val="ListNumber"/>
      </w:pPr>
      <w:r>
        <w:t>Godot ????????gameplay_core?visual_resources?precision_movement?visual_smoke_entry?</w:t>
      </w:r>
    </w:p>
    <w:p>
      <w:pPr>
        <w:pStyle w:val="ListNumber"/>
      </w:pPr>
      <w:r>
        <w:t>?? smoke ?????????????/test-output/main-scene-smoke.png?????? 2604?</w:t>
      </w:r>
    </w:p>
    <w:p>
      <w:pPr>
        <w:pStyle w:val="ListNumber"/>
      </w:pPr>
      <w:r>
        <w:t>GitHub ????origin/main???? 3a223a8?</w:t>
      </w:r>
    </w:p>
    <w:p>
      <w:pPr>
        <w:pStyle w:val="Heading1"/>
      </w:pPr>
      <w:r>
        <w:t>????????</w:t>
      </w:r>
    </w:p>
    <w:p>
      <w:pPr>
        <w:pStyle w:val="ListBullet"/>
      </w:pPr>
      <w:r>
        <w:t>?????F004??????????? AI ??????? source_index ???</w:t>
      </w:r>
    </w:p>
    <w:p>
      <w:pPr>
        <w:pStyle w:val="ListBullet"/>
      </w:pPr>
      <w:r>
        <w:t>????????????????????????? 36:50-51:00 ??????</w:t>
      </w:r>
    </w:p>
    <w:p>
      <w:pPr>
        <w:pStyle w:val="ListBullet"/>
      </w:pPr>
      <w:r>
        <w:t>HELMET-SHOT-001 ???????????????????? excluded????? manual_required?</w:t>
      </w:r>
    </w:p>
    <w:p>
      <w:pPr>
        <w:pStyle w:val="ListBullet"/>
      </w:pPr>
      <w:r>
        <w:t>????? .gdc ??????????? commands / switches / variables??????? ai_analysis_required ? AI ?????</w:t>
      </w:r>
    </w:p>
    <w:p>
      <w:pPr>
        <w:pStyle w:val="Heading1"/>
      </w:pPr>
      <w:r>
        <w:t>?????????</w:t>
      </w:r>
    </w:p>
    <w:p>
      <w:pPr>
        <w:pStyle w:val="ListBullet"/>
      </w:pPr>
      <w:r>
        <w:t>?? blocked = 0?manual_required = 0?excluded = 1?</w:t>
      </w:r>
    </w:p>
    <w:p>
      <w:pPr>
        <w:pStyle w:val="ListBullet"/>
      </w:pPr>
      <w:r>
        <w:t>?? ai_analysis_required = 740????????????????????????????????</w:t>
      </w:r>
    </w:p>
    <w:p>
      <w:pPr>
        <w:pStyle w:val="ListBullet"/>
      </w:pPr>
      <w:r>
        <w:t>?????????????F006 ????????? harness ????????????? feature_id ? progress.jsonl?</w:t>
      </w:r>
    </w:p>
    <w:p>
      <w:pPr>
        <w:pStyle w:val="Heading1"/>
      </w:pPr>
      <w:r>
        <w:t>??????</w:t>
      </w:r>
    </w:p>
    <w:p>
      <w:pPr>
        <w:pStyle w:val="ListBullet"/>
      </w:pPr>
      <w:r>
        <w:t>???? harness????? F006 ????????? allowed_files / acceptance_criteria / tests?</w:t>
      </w:r>
    </w:p>
    <w:p>
      <w:pPr>
        <w:pStyle w:val="ListBullet"/>
      </w:pPr>
      <w:r>
        <w:t>??????????????????????????????????????????</w:t>
      </w:r>
    </w:p>
    <w:p>
      <w:pPr>
        <w:pStyle w:val="ListBullet"/>
      </w:pPr>
      <w:r>
        <w:t>???????????? features.json ????????????</w:t>
      </w:r>
    </w:p>
    <w:p>
      <w:pPr>
        <w:pStyle w:val="Heading1"/>
      </w:pPr>
      <w:r>
        <w:t>??????????</w:t>
      </w:r>
    </w:p>
    <w:p>
      <w:pPr>
        <w:pStyle w:val="ListBullet"/>
      </w:pPr>
      <w:r>
        <w:t>??/??????????20 ??</w:t>
      </w:r>
    </w:p>
    <w:p>
      <w:pPr>
        <w:pStyle w:val="ListBullet"/>
      </w:pPr>
      <w:r>
        <w:t>???? schema?7 ??</w:t>
      </w:r>
    </w:p>
    <w:p>
      <w:pPr>
        <w:pStyle w:val="ListBullet"/>
      </w:pPr>
      <w:r>
        <w:t>?????? feature?HARNESS-001 + F001-F005?? 6 ??</w:t>
      </w:r>
    </w:p>
    <w:p>
      <w:pPr>
        <w:pStyle w:val="ListBullet"/>
      </w:pPr>
      <w:r>
        <w:t>?????86 ???????????34 ?????????915 ??</w:t>
      </w:r>
    </w:p>
    <w:sectPr w:rsidR="00FC693F" w:rsidRPr="0006063C" w:rsidSect="00034616"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